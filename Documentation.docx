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29C7" w14:textId="766081D4" w:rsidR="00AF737A" w:rsidRPr="00CC233B" w:rsidRDefault="00CC233B" w:rsidP="00CC233B">
      <w:pPr>
        <w:jc w:val="center"/>
        <w:rPr>
          <w:color w:val="17365D" w:themeColor="text2" w:themeShade="BF"/>
          <w:sz w:val="40"/>
          <w:szCs w:val="40"/>
        </w:rPr>
      </w:pPr>
      <w:r>
        <w:rPr>
          <w:color w:val="17365D" w:themeColor="text2" w:themeShade="BF"/>
          <w:sz w:val="40"/>
          <w:szCs w:val="40"/>
        </w:rPr>
        <w:t>DOCUMENTATION</w:t>
      </w:r>
    </w:p>
    <w:p w14:paraId="438D97BA" w14:textId="6453FB31" w:rsidR="00AF737A" w:rsidRDefault="00CC233B" w:rsidP="00CC233B">
      <w:pPr>
        <w:pStyle w:val="Heading1"/>
        <w:numPr>
          <w:ilvl w:val="0"/>
          <w:numId w:val="10"/>
        </w:numPr>
      </w:pPr>
      <w:r>
        <w:t>INTRODUCTION</w:t>
      </w:r>
    </w:p>
    <w:p w14:paraId="2A028BA5" w14:textId="6A78E5AB" w:rsidR="00AF737A" w:rsidRDefault="00000000">
      <w:r>
        <w:t>The Library Management System is a Java-based desktop application built using Java Swing</w:t>
      </w:r>
      <w:r w:rsidR="00CC233B">
        <w:t xml:space="preserve"> </w:t>
      </w:r>
      <w:r>
        <w:t>for GUI. The purpose of this system is to manage library books easily by performing operations like:</w:t>
      </w:r>
    </w:p>
    <w:p w14:paraId="3EB400F3" w14:textId="65493814" w:rsidR="00AF737A" w:rsidRDefault="00000000" w:rsidP="00CC233B">
      <w:pPr>
        <w:pStyle w:val="ListParagraph"/>
        <w:numPr>
          <w:ilvl w:val="0"/>
          <w:numId w:val="11"/>
        </w:numPr>
      </w:pPr>
      <w:r>
        <w:t>Adding a book</w:t>
      </w:r>
    </w:p>
    <w:p w14:paraId="1A95331C" w14:textId="2856398A" w:rsidR="00AF737A" w:rsidRDefault="00000000" w:rsidP="00CC233B">
      <w:pPr>
        <w:pStyle w:val="ListParagraph"/>
        <w:numPr>
          <w:ilvl w:val="0"/>
          <w:numId w:val="11"/>
        </w:numPr>
      </w:pPr>
      <w:r>
        <w:t>Deleting a book</w:t>
      </w:r>
    </w:p>
    <w:p w14:paraId="68D681ED" w14:textId="4AB653B1" w:rsidR="00AF737A" w:rsidRDefault="00000000" w:rsidP="00CC233B">
      <w:pPr>
        <w:pStyle w:val="ListParagraph"/>
        <w:numPr>
          <w:ilvl w:val="0"/>
          <w:numId w:val="11"/>
        </w:numPr>
      </w:pPr>
      <w:r>
        <w:t>Updating book availability</w:t>
      </w:r>
    </w:p>
    <w:p w14:paraId="08434940" w14:textId="7FCC7BBE" w:rsidR="00AF737A" w:rsidRDefault="00000000" w:rsidP="00CC233B">
      <w:pPr>
        <w:pStyle w:val="ListParagraph"/>
        <w:numPr>
          <w:ilvl w:val="0"/>
          <w:numId w:val="11"/>
        </w:numPr>
      </w:pPr>
      <w:r>
        <w:t>Searching a book by ID or Name</w:t>
      </w:r>
    </w:p>
    <w:p w14:paraId="185DE229" w14:textId="320E068C" w:rsidR="00AF737A" w:rsidRDefault="00000000" w:rsidP="00CC233B">
      <w:pPr>
        <w:pStyle w:val="ListParagraph"/>
        <w:numPr>
          <w:ilvl w:val="0"/>
          <w:numId w:val="11"/>
        </w:numPr>
      </w:pPr>
      <w:r>
        <w:t>Sorting books</w:t>
      </w:r>
    </w:p>
    <w:p w14:paraId="4F48B904" w14:textId="2D85CC35" w:rsidR="00AF737A" w:rsidRDefault="00000000" w:rsidP="00CC233B">
      <w:pPr>
        <w:pStyle w:val="ListParagraph"/>
        <w:numPr>
          <w:ilvl w:val="0"/>
          <w:numId w:val="11"/>
        </w:numPr>
      </w:pPr>
      <w:r>
        <w:t>Displaying all books in a table</w:t>
      </w:r>
    </w:p>
    <w:p w14:paraId="595DCC11" w14:textId="77777777" w:rsidR="00CC233B" w:rsidRDefault="00000000">
      <w:r>
        <w:t>The project includes Data Structures such as</w:t>
      </w:r>
      <w:r w:rsidR="00CC233B">
        <w:t>:</w:t>
      </w:r>
    </w:p>
    <w:p w14:paraId="6B295C6E" w14:textId="77777777" w:rsidR="00CC233B" w:rsidRDefault="00000000" w:rsidP="00CC233B">
      <w:pPr>
        <w:pStyle w:val="ListParagraph"/>
        <w:numPr>
          <w:ilvl w:val="0"/>
          <w:numId w:val="12"/>
        </w:numPr>
      </w:pPr>
      <w:r>
        <w:t xml:space="preserve">Array </w:t>
      </w:r>
    </w:p>
    <w:p w14:paraId="11190E45" w14:textId="77777777" w:rsidR="00CC233B" w:rsidRDefault="00000000" w:rsidP="00CC233B">
      <w:pPr>
        <w:pStyle w:val="ListParagraph"/>
        <w:numPr>
          <w:ilvl w:val="0"/>
          <w:numId w:val="12"/>
        </w:numPr>
      </w:pPr>
      <w:r>
        <w:t>HashMap</w:t>
      </w:r>
    </w:p>
    <w:p w14:paraId="3B0A6601" w14:textId="0159B409" w:rsidR="00CC233B" w:rsidRDefault="00CC233B" w:rsidP="00CC233B">
      <w:r>
        <w:t>The project includes algorithms:</w:t>
      </w:r>
    </w:p>
    <w:p w14:paraId="3E4AFC7C" w14:textId="77777777" w:rsidR="00CC233B" w:rsidRDefault="00000000" w:rsidP="00CC233B">
      <w:pPr>
        <w:pStyle w:val="ListParagraph"/>
        <w:numPr>
          <w:ilvl w:val="0"/>
          <w:numId w:val="12"/>
        </w:numPr>
      </w:pPr>
      <w:r>
        <w:t>Binary Search</w:t>
      </w:r>
    </w:p>
    <w:p w14:paraId="74026F42" w14:textId="77777777" w:rsidR="00CC233B" w:rsidRDefault="00000000" w:rsidP="00CC233B">
      <w:pPr>
        <w:pStyle w:val="ListParagraph"/>
        <w:numPr>
          <w:ilvl w:val="0"/>
          <w:numId w:val="12"/>
        </w:numPr>
      </w:pPr>
      <w:r>
        <w:t>Bubble Sort</w:t>
      </w:r>
    </w:p>
    <w:p w14:paraId="33EEAC1D" w14:textId="690EB353" w:rsidR="00AF737A" w:rsidRDefault="00000000" w:rsidP="00CC233B">
      <w:pPr>
        <w:pStyle w:val="ListParagraph"/>
        <w:numPr>
          <w:ilvl w:val="0"/>
          <w:numId w:val="12"/>
        </w:numPr>
      </w:pPr>
      <w:r>
        <w:t>GUI event handling.</w:t>
      </w:r>
    </w:p>
    <w:p w14:paraId="34F45D9E" w14:textId="5AF5AB5F" w:rsidR="00CC233B" w:rsidRPr="00CC233B" w:rsidRDefault="00CC233B" w:rsidP="00CC233B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TECHNOLOGIES USED</w:t>
      </w:r>
    </w:p>
    <w:p w14:paraId="16B54218" w14:textId="77777777" w:rsidR="00CC233B" w:rsidRPr="00CC233B" w:rsidRDefault="00CC233B" w:rsidP="00CC233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</w:rPr>
        <w:t>PROGRAMMING LANGUAGE: JAVA</w:t>
      </w:r>
    </w:p>
    <w:p w14:paraId="5F1293A3" w14:textId="31D6DC04" w:rsidR="00AF737A" w:rsidRPr="00CC233B" w:rsidRDefault="00CC233B" w:rsidP="00CC233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</w:rPr>
        <w:t>GUI LIBRARY:</w:t>
      </w:r>
      <w:r>
        <w:t xml:space="preserve"> Swing (JFrame, JPanel, JTable, JOptionPane, etc)</w:t>
      </w:r>
    </w:p>
    <w:p w14:paraId="08D5C58C" w14:textId="44CA6580" w:rsidR="00AF737A" w:rsidRPr="00CC233B" w:rsidRDefault="00CC233B" w:rsidP="00CC233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</w:rPr>
        <w:t xml:space="preserve">DATA STRUCTURE: </w:t>
      </w:r>
      <w:r w:rsidRPr="00CC233B">
        <w:rPr>
          <w:rFonts w:asciiTheme="majorHAnsi" w:hAnsiTheme="majorHAnsi" w:cstheme="majorHAnsi"/>
        </w:rPr>
        <w:t>Array and Hash Maps</w:t>
      </w:r>
    </w:p>
    <w:p w14:paraId="42BC9FE0" w14:textId="3B1DCDA8" w:rsidR="00AF737A" w:rsidRPr="00B94A23" w:rsidRDefault="00CC233B" w:rsidP="00B94A23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</w:rPr>
        <w:t>ALGORITHMS: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 w:cstheme="majorHAnsi"/>
        </w:rPr>
        <w:t>Binary Search, Bubble Sort, Linear Search</w:t>
      </w:r>
    </w:p>
    <w:p w14:paraId="0A6DC427" w14:textId="4A6C16E2" w:rsidR="00B94A23" w:rsidRDefault="00B94A23" w:rsidP="00B94A2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CLASS OVERVIEW</w:t>
      </w:r>
    </w:p>
    <w:p w14:paraId="1870CE76" w14:textId="79CA8C79" w:rsidR="00AF737A" w:rsidRPr="00B94A23" w:rsidRDefault="00B94A23" w:rsidP="00B94A23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b/>
          <w:bCs/>
        </w:rPr>
      </w:pPr>
      <w:r w:rsidRPr="00B94A23">
        <w:rPr>
          <w:rFonts w:asciiTheme="majorHAnsi" w:hAnsiTheme="majorHAnsi" w:cstheme="majorHAnsi"/>
          <w:b/>
          <w:bCs/>
        </w:rPr>
        <w:t>Book class</w:t>
      </w:r>
      <w:r>
        <w:rPr>
          <w:rFonts w:asciiTheme="majorHAnsi" w:hAnsiTheme="majorHAnsi" w:cstheme="majorHAnsi"/>
          <w:b/>
          <w:bCs/>
        </w:rPr>
        <w:t xml:space="preserve">: </w:t>
      </w:r>
      <w:r w:rsidRPr="00B94A23">
        <w:rPr>
          <w:rFonts w:asciiTheme="majorHAnsi" w:hAnsiTheme="majorHAnsi" w:cstheme="majorHAnsi"/>
        </w:rPr>
        <w:t>Book ID, Book Name, Author Name, Availability</w:t>
      </w:r>
      <w:r>
        <w:rPr>
          <w:rFonts w:asciiTheme="majorHAnsi" w:hAnsiTheme="majorHAnsi" w:cstheme="majorHAnsi"/>
        </w:rPr>
        <w:t xml:space="preserve"> </w:t>
      </w:r>
      <w:r w:rsidRPr="00B94A23">
        <w:rPr>
          <w:rFonts w:asciiTheme="majorHAnsi" w:hAnsiTheme="majorHAnsi" w:cstheme="majorHAnsi"/>
        </w:rPr>
        <w:t>(True/False)</w:t>
      </w:r>
    </w:p>
    <w:p w14:paraId="046B7763" w14:textId="02561075" w:rsidR="00AF737A" w:rsidRPr="00B94A23" w:rsidRDefault="00B94A23" w:rsidP="00B94A23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LibraryManagementSystem (Main GUI Class): </w:t>
      </w:r>
      <w:r w:rsidRPr="00B94A23">
        <w:rPr>
          <w:rFonts w:asciiTheme="majorHAnsi" w:hAnsiTheme="majorHAnsi" w:cstheme="majorHAnsi"/>
        </w:rPr>
        <w:t>GUI, ArrayList, HashMap, Event handling for all buttons, and</w:t>
      </w:r>
      <w:r>
        <w:rPr>
          <w:rFonts w:asciiTheme="majorHAnsi" w:hAnsiTheme="majorHAnsi" w:cstheme="majorHAnsi"/>
          <w:b/>
          <w:bCs/>
        </w:rPr>
        <w:t xml:space="preserve"> </w:t>
      </w:r>
      <w:r>
        <w:t>Methods for add, delete, search, sort</w:t>
      </w:r>
    </w:p>
    <w:p w14:paraId="76E6B81D" w14:textId="1B300F36" w:rsidR="00B94A23" w:rsidRDefault="00B94A23" w:rsidP="00B94A2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 w:rsidRPr="00B94A23"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DATA STRUCTURE USED</w:t>
      </w:r>
    </w:p>
    <w:p w14:paraId="0F29D264" w14:textId="7B4B7FEC" w:rsidR="00B94A23" w:rsidRDefault="00B94A23" w:rsidP="00B94A23">
      <w:pPr>
        <w:pStyle w:val="ListParagraph"/>
        <w:numPr>
          <w:ilvl w:val="0"/>
          <w:numId w:val="21"/>
        </w:numPr>
      </w:pPr>
      <w:r w:rsidRPr="00B94A23">
        <w:rPr>
          <w:b/>
          <w:bCs/>
        </w:rPr>
        <w:t xml:space="preserve">ArrayList&lt;Book&gt; bookList: </w:t>
      </w:r>
      <w:r>
        <w:t>Stores all books in the form of a dynamic list (Sorting, Searching by name, Displaying data in the table)</w:t>
      </w:r>
    </w:p>
    <w:p w14:paraId="08EA16BC" w14:textId="4AA3648B" w:rsidR="00AF737A" w:rsidRPr="00095601" w:rsidRDefault="00B94A23" w:rsidP="00095601">
      <w:pPr>
        <w:pStyle w:val="ListParagraph"/>
        <w:numPr>
          <w:ilvl w:val="0"/>
          <w:numId w:val="21"/>
        </w:numPr>
        <w:rPr>
          <w:b/>
          <w:bCs/>
        </w:rPr>
      </w:pPr>
      <w:r w:rsidRPr="00B94A23">
        <w:rPr>
          <w:b/>
          <w:bCs/>
        </w:rPr>
        <w:t>HashMap&lt;Integer, Book&gt; hashTable</w:t>
      </w:r>
      <w:r w:rsidR="00095601">
        <w:rPr>
          <w:b/>
          <w:bCs/>
        </w:rPr>
        <w:t xml:space="preserve">: </w:t>
      </w:r>
      <w:r>
        <w:t>Stores books with ID as key for fast access.</w:t>
      </w:r>
      <w:r w:rsidR="00095601">
        <w:t xml:space="preserve"> (used for quick searching by ID, offers 0 (1) time complexity)</w:t>
      </w:r>
    </w:p>
    <w:p w14:paraId="29751746" w14:textId="192738A7" w:rsidR="00095601" w:rsidRDefault="00095601" w:rsidP="0009560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 w:rsidRPr="00095601"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GUI DESIGN EXPLANATIO</w:t>
      </w: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N</w:t>
      </w:r>
    </w:p>
    <w:p w14:paraId="10D02139" w14:textId="5DD3378D" w:rsidR="00095601" w:rsidRDefault="00095601" w:rsidP="00095601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MODERN UI LOOK: </w:t>
      </w:r>
      <w:r>
        <w:t>Nimbus Look and Feel used for modern UI</w:t>
      </w:r>
    </w:p>
    <w:p w14:paraId="39AF9CA6" w14:textId="3DCCD07D" w:rsidR="00AF737A" w:rsidRDefault="00095601" w:rsidP="00095601">
      <w:pPr>
        <w:pStyle w:val="ListParagraph"/>
        <w:numPr>
          <w:ilvl w:val="0"/>
          <w:numId w:val="23"/>
        </w:numPr>
      </w:pPr>
      <w:r w:rsidRPr="00095601">
        <w:rPr>
          <w:rFonts w:asciiTheme="majorHAnsi" w:hAnsiTheme="majorHAnsi" w:cstheme="majorHAnsi"/>
          <w:b/>
          <w:bCs/>
        </w:rPr>
        <w:lastRenderedPageBreak/>
        <w:t xml:space="preserve">MAIN WINDOW (JFRAME): </w:t>
      </w:r>
      <w:r>
        <w:t>Title (Library Management System), Layout( BorderLayout), Sections( Header, Table, Side Panel)</w:t>
      </w:r>
    </w:p>
    <w:p w14:paraId="00A9D868" w14:textId="77777777" w:rsidR="00095601" w:rsidRDefault="00095601" w:rsidP="00095601">
      <w:pPr>
        <w:pStyle w:val="ListParagraph"/>
        <w:numPr>
          <w:ilvl w:val="0"/>
          <w:numId w:val="23"/>
        </w:numPr>
      </w:pPr>
      <w:r w:rsidRPr="00095601">
        <w:rPr>
          <w:rFonts w:asciiTheme="majorHAnsi" w:hAnsiTheme="majorHAnsi" w:cstheme="majorHAnsi"/>
          <w:b/>
          <w:bCs/>
        </w:rPr>
        <w:t>HEADER PANEL:</w:t>
      </w:r>
      <w:r>
        <w:t xml:space="preserve">  Blue title panel using JLabel.</w:t>
      </w:r>
    </w:p>
    <w:p w14:paraId="75B89330" w14:textId="461C2BC5" w:rsidR="00095601" w:rsidRDefault="00095601" w:rsidP="00095601">
      <w:pPr>
        <w:pStyle w:val="ListParagraph"/>
        <w:numPr>
          <w:ilvl w:val="0"/>
          <w:numId w:val="23"/>
        </w:numPr>
      </w:pPr>
      <w:r w:rsidRPr="00095601">
        <w:rPr>
          <w:rFonts w:asciiTheme="majorHAnsi" w:hAnsiTheme="majorHAnsi" w:cstheme="majorHAnsi"/>
          <w:b/>
          <w:bCs/>
        </w:rPr>
        <w:t xml:space="preserve">TABLE SECTION: </w:t>
      </w:r>
      <w:r>
        <w:t>JTable displays(ID, Name, Author, Availability)</w:t>
      </w:r>
    </w:p>
    <w:p w14:paraId="0871C0C9" w14:textId="00FBB5ED" w:rsidR="00AF737A" w:rsidRPr="003A036A" w:rsidRDefault="00095601" w:rsidP="003A036A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095601">
        <w:rPr>
          <w:rFonts w:asciiTheme="majorHAnsi" w:hAnsiTheme="majorHAnsi" w:cstheme="majorHAnsi"/>
          <w:b/>
          <w:bCs/>
        </w:rPr>
        <w:t>SIDE BUTTON PANEL:</w:t>
      </w:r>
      <w:r>
        <w:rPr>
          <w:rFonts w:asciiTheme="majorHAnsi" w:hAnsiTheme="majorHAnsi" w:cstheme="majorHAnsi"/>
          <w:b/>
          <w:bCs/>
        </w:rPr>
        <w:t xml:space="preserve"> </w:t>
      </w:r>
      <w:r>
        <w:t xml:space="preserve">Vertical panel containing (Add Book, Delete Book, </w:t>
      </w:r>
      <w:r w:rsidR="003A036A">
        <w:t>Search by ID, Search by Name, Update Availability, Sort by ID, Refresh Table, Exit</w:t>
      </w:r>
      <w:r>
        <w:t>)</w:t>
      </w:r>
      <w:r w:rsidR="003A036A">
        <w:t>.</w:t>
      </w:r>
    </w:p>
    <w:p w14:paraId="392CB0AA" w14:textId="26D99525" w:rsidR="003A036A" w:rsidRDefault="003A036A" w:rsidP="00374BB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FUNCTIONALITIES EXPLAINED</w:t>
      </w:r>
    </w:p>
    <w:p w14:paraId="16B224E5" w14:textId="2DEF5DE7" w:rsidR="00374BB6" w:rsidRPr="00374BB6" w:rsidRDefault="00374BB6" w:rsidP="00374BB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b/>
          <w:bCs/>
        </w:rPr>
      </w:pPr>
      <w:r w:rsidRPr="00374BB6">
        <w:rPr>
          <w:rFonts w:asciiTheme="majorHAnsi" w:hAnsiTheme="majorHAnsi" w:cstheme="majorHAnsi"/>
          <w:b/>
          <w:bCs/>
        </w:rPr>
        <w:t xml:space="preserve">Add Book: </w:t>
      </w:r>
      <w:r>
        <w:t>User enters: ID, Book Name, Author, Availability. Book is added to both data structures and table refreshes.</w:t>
      </w:r>
    </w:p>
    <w:p w14:paraId="732BF9B8" w14:textId="3E324892" w:rsidR="003A036A" w:rsidRPr="00374BB6" w:rsidRDefault="00374BB6" w:rsidP="00374BB6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Delete Book: </w:t>
      </w:r>
      <w:r>
        <w:t>Delete by ID. Removes from bookList and hashTable.</w:t>
      </w:r>
    </w:p>
    <w:p w14:paraId="25337096" w14:textId="77777777" w:rsidR="00374BB6" w:rsidRDefault="00374BB6" w:rsidP="00374BB6">
      <w:pPr>
        <w:pStyle w:val="ListParagraph"/>
        <w:numPr>
          <w:ilvl w:val="0"/>
          <w:numId w:val="25"/>
        </w:numPr>
      </w:pPr>
      <w:r w:rsidRPr="00374BB6">
        <w:rPr>
          <w:rFonts w:asciiTheme="majorHAnsi" w:hAnsiTheme="majorHAnsi" w:cstheme="majorHAnsi"/>
          <w:b/>
          <w:bCs/>
        </w:rPr>
        <w:t xml:space="preserve">Search by ID (Binary Search): </w:t>
      </w:r>
      <w:r>
        <w:t>Steps: Sort list, Apply binary search, Show book if found</w:t>
      </w:r>
    </w:p>
    <w:p w14:paraId="4669815A" w14:textId="77777777" w:rsidR="00374BB6" w:rsidRPr="00374BB6" w:rsidRDefault="003A036A" w:rsidP="00374BB6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</w:rPr>
      </w:pPr>
      <w:r w:rsidRPr="00374BB6">
        <w:rPr>
          <w:rFonts w:asciiTheme="majorHAnsi" w:hAnsiTheme="majorHAnsi" w:cstheme="majorHAnsi"/>
          <w:b/>
          <w:bCs/>
        </w:rPr>
        <w:t>Search by Name (Linear Search):</w:t>
      </w:r>
      <w:r w:rsidR="00374BB6" w:rsidRPr="00374BB6">
        <w:rPr>
          <w:rFonts w:asciiTheme="majorHAnsi" w:hAnsiTheme="majorHAnsi" w:cstheme="majorHAnsi"/>
          <w:b/>
          <w:bCs/>
        </w:rPr>
        <w:t xml:space="preserve"> </w:t>
      </w:r>
      <w:r w:rsidR="00374BB6">
        <w:t>Simple iteration over the array list.</w:t>
      </w:r>
    </w:p>
    <w:p w14:paraId="45825D6D" w14:textId="77777777" w:rsidR="00374BB6" w:rsidRPr="00374BB6" w:rsidRDefault="003A036A" w:rsidP="00374BB6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</w:rPr>
      </w:pPr>
      <w:r w:rsidRPr="00374BB6">
        <w:rPr>
          <w:rFonts w:asciiTheme="majorHAnsi" w:hAnsiTheme="majorHAnsi" w:cstheme="majorHAnsi"/>
          <w:b/>
          <w:bCs/>
        </w:rPr>
        <w:t>Update Availability:</w:t>
      </w:r>
      <w:r w:rsidR="00374BB6" w:rsidRPr="00374BB6">
        <w:rPr>
          <w:rFonts w:asciiTheme="majorHAnsi" w:hAnsiTheme="majorHAnsi" w:cstheme="majorHAnsi"/>
          <w:b/>
          <w:bCs/>
        </w:rPr>
        <w:t xml:space="preserve"> </w:t>
      </w:r>
      <w:r w:rsidR="00374BB6">
        <w:t>Toggles availability of chosen book.</w:t>
      </w:r>
    </w:p>
    <w:p w14:paraId="0264179E" w14:textId="02991334" w:rsidR="003A036A" w:rsidRPr="00374BB6" w:rsidRDefault="003A036A" w:rsidP="00374BB6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</w:rPr>
      </w:pPr>
      <w:r w:rsidRPr="00374BB6">
        <w:rPr>
          <w:rFonts w:asciiTheme="majorHAnsi" w:hAnsiTheme="majorHAnsi" w:cstheme="majorHAnsi"/>
          <w:b/>
          <w:bCs/>
        </w:rPr>
        <w:t>Sort Books by ID:</w:t>
      </w:r>
      <w:r w:rsidR="00374BB6" w:rsidRPr="00374BB6">
        <w:rPr>
          <w:rFonts w:asciiTheme="majorHAnsi" w:hAnsiTheme="majorHAnsi" w:cstheme="majorHAnsi"/>
          <w:b/>
          <w:bCs/>
        </w:rPr>
        <w:t xml:space="preserve"> </w:t>
      </w:r>
      <w:r w:rsidR="00374BB6">
        <w:t>User type the Book ID, Book details appear if present in list.</w:t>
      </w:r>
    </w:p>
    <w:p w14:paraId="1D5CF3F0" w14:textId="1BEE5847" w:rsidR="003A036A" w:rsidRDefault="003A036A" w:rsidP="003A036A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Refresh Table:</w:t>
      </w:r>
      <w:r w:rsidR="00374BB6">
        <w:rPr>
          <w:rFonts w:asciiTheme="majorHAnsi" w:hAnsiTheme="majorHAnsi" w:cstheme="majorHAnsi"/>
          <w:b/>
          <w:bCs/>
        </w:rPr>
        <w:t xml:space="preserve"> </w:t>
      </w:r>
      <w:r w:rsidR="00374BB6" w:rsidRPr="00374BB6">
        <w:rPr>
          <w:rFonts w:asciiTheme="majorHAnsi" w:hAnsiTheme="majorHAnsi" w:cstheme="majorHAnsi"/>
        </w:rPr>
        <w:t>Updates Table with new List</w:t>
      </w:r>
      <w:r w:rsidR="00374BB6">
        <w:rPr>
          <w:rFonts w:asciiTheme="majorHAnsi" w:hAnsiTheme="majorHAnsi" w:cstheme="majorHAnsi"/>
          <w:b/>
          <w:bCs/>
        </w:rPr>
        <w:t xml:space="preserve"> </w:t>
      </w:r>
    </w:p>
    <w:p w14:paraId="4E17B4D0" w14:textId="57D7B76F" w:rsidR="00AF737A" w:rsidRPr="0062522B" w:rsidRDefault="003A036A" w:rsidP="0062522B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Exit Button:</w:t>
      </w:r>
      <w:r w:rsidR="00374BB6">
        <w:rPr>
          <w:rFonts w:asciiTheme="majorHAnsi" w:hAnsiTheme="majorHAnsi" w:cstheme="majorHAnsi"/>
          <w:b/>
          <w:bCs/>
        </w:rPr>
        <w:t xml:space="preserve"> </w:t>
      </w:r>
      <w:r w:rsidR="00374BB6" w:rsidRPr="00374BB6">
        <w:rPr>
          <w:rFonts w:asciiTheme="majorHAnsi" w:hAnsiTheme="majorHAnsi" w:cstheme="majorHAnsi"/>
        </w:rPr>
        <w:t>Closes Pro</w:t>
      </w:r>
      <w:r w:rsidR="00374BB6">
        <w:rPr>
          <w:rFonts w:asciiTheme="majorHAnsi" w:hAnsiTheme="majorHAnsi" w:cstheme="majorHAnsi"/>
        </w:rPr>
        <w:t>gram</w:t>
      </w:r>
    </w:p>
    <w:p w14:paraId="18C796A4" w14:textId="79030531" w:rsidR="0062522B" w:rsidRDefault="0062522B" w:rsidP="0062522B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ALGORITHMS USED</w:t>
      </w:r>
    </w:p>
    <w:p w14:paraId="6C43C321" w14:textId="39E1856F" w:rsidR="0062522B" w:rsidRDefault="0062522B" w:rsidP="0062522B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BINARY SEARCH</w:t>
      </w:r>
    </w:p>
    <w:p w14:paraId="7E5FF95D" w14:textId="16F622D9" w:rsidR="0062522B" w:rsidRDefault="0062522B" w:rsidP="0062522B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LINEAR SEARCH</w:t>
      </w:r>
    </w:p>
    <w:p w14:paraId="4BE9011D" w14:textId="504EA957" w:rsidR="0062522B" w:rsidRDefault="0062522B" w:rsidP="0062522B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BUBBLE SORT</w:t>
      </w:r>
    </w:p>
    <w:p w14:paraId="3B981BCA" w14:textId="77777777" w:rsidR="0062522B" w:rsidRDefault="0062522B" w:rsidP="0062522B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ERROR HANDLING</w:t>
      </w:r>
    </w:p>
    <w:p w14:paraId="3D603AB9" w14:textId="12AF70F6" w:rsidR="00AF737A" w:rsidRPr="0062522B" w:rsidRDefault="0062522B" w:rsidP="0062522B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t>Handled using try–catch and JOptionPane for messages.</w:t>
      </w:r>
    </w:p>
    <w:p w14:paraId="059D9FDE" w14:textId="495A0686" w:rsidR="0062522B" w:rsidRDefault="0062522B" w:rsidP="0062522B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ADVANTAGES</w:t>
      </w:r>
    </w:p>
    <w:p w14:paraId="630CF2D6" w14:textId="77777777" w:rsidR="0062522B" w:rsidRPr="0062522B" w:rsidRDefault="00000000" w:rsidP="0062522B">
      <w:pPr>
        <w:pStyle w:val="ListParagraph"/>
        <w:numPr>
          <w:ilvl w:val="0"/>
          <w:numId w:val="31"/>
        </w:numPr>
      </w:pPr>
      <w:r w:rsidRPr="0062522B">
        <w:t>Fast and simple GUI</w:t>
      </w:r>
    </w:p>
    <w:p w14:paraId="318C5F27" w14:textId="77777777" w:rsidR="0062522B" w:rsidRPr="0062522B" w:rsidRDefault="00000000" w:rsidP="0062522B">
      <w:pPr>
        <w:pStyle w:val="ListParagraph"/>
        <w:numPr>
          <w:ilvl w:val="0"/>
          <w:numId w:val="31"/>
        </w:numPr>
      </w:pPr>
      <w:r w:rsidRPr="0062522B">
        <w:t>Efficient search</w:t>
      </w:r>
    </w:p>
    <w:p w14:paraId="36C73D2B" w14:textId="1E3F60C8" w:rsidR="00AF737A" w:rsidRPr="0062522B" w:rsidRDefault="00000000" w:rsidP="0062522B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62522B">
        <w:t>Good for small applications</w:t>
      </w:r>
    </w:p>
    <w:p w14:paraId="7974BDBE" w14:textId="70435ADE" w:rsidR="0062522B" w:rsidRDefault="0062522B" w:rsidP="0062522B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 xml:space="preserve"> LIMITATIONS</w:t>
      </w:r>
    </w:p>
    <w:p w14:paraId="456DC0F2" w14:textId="77777777" w:rsidR="0062522B" w:rsidRPr="0062522B" w:rsidRDefault="0062522B" w:rsidP="0062522B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No database</w:t>
      </w:r>
    </w:p>
    <w:p w14:paraId="43D20808" w14:textId="77777777" w:rsidR="0062522B" w:rsidRPr="0062522B" w:rsidRDefault="00000000" w:rsidP="0062522B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>
        <w:t>Bubble sort slow for large data</w:t>
      </w:r>
    </w:p>
    <w:p w14:paraId="6A2BF601" w14:textId="3F70777D" w:rsidR="00AF737A" w:rsidRPr="0062522B" w:rsidRDefault="00000000" w:rsidP="0062522B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>
        <w:t>No login syste</w:t>
      </w:r>
      <w:r w:rsidR="0062522B">
        <w:t>m</w:t>
      </w:r>
    </w:p>
    <w:p w14:paraId="2B460786" w14:textId="77777777" w:rsidR="0062522B" w:rsidRDefault="0062522B" w:rsidP="0062522B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 xml:space="preserve"> FUTURE ENHANCEMENTS</w:t>
      </w:r>
    </w:p>
    <w:p w14:paraId="6B88068A" w14:textId="77777777" w:rsidR="0062522B" w:rsidRDefault="00000000" w:rsidP="00F60A71">
      <w:pPr>
        <w:pStyle w:val="ListParagraph"/>
        <w:numPr>
          <w:ilvl w:val="0"/>
          <w:numId w:val="33"/>
        </w:numPr>
      </w:pPr>
      <w:r>
        <w:t>Add database</w:t>
      </w:r>
    </w:p>
    <w:p w14:paraId="25ACFCF8" w14:textId="77777777" w:rsidR="0062522B" w:rsidRDefault="00000000" w:rsidP="00F60A71">
      <w:pPr>
        <w:pStyle w:val="ListParagraph"/>
        <w:numPr>
          <w:ilvl w:val="0"/>
          <w:numId w:val="33"/>
        </w:numPr>
      </w:pPr>
      <w:r>
        <w:t>Add student management</w:t>
      </w:r>
    </w:p>
    <w:p w14:paraId="4A48D247" w14:textId="77777777" w:rsidR="0062522B" w:rsidRDefault="00000000" w:rsidP="00F60A71">
      <w:pPr>
        <w:pStyle w:val="ListParagraph"/>
        <w:numPr>
          <w:ilvl w:val="0"/>
          <w:numId w:val="33"/>
        </w:numPr>
      </w:pPr>
      <w:r>
        <w:t>Add issuing/return management</w:t>
      </w:r>
    </w:p>
    <w:p w14:paraId="360B6C9D" w14:textId="275D93CF" w:rsidR="00AF737A" w:rsidRPr="00F60A71" w:rsidRDefault="00000000" w:rsidP="00F60A71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t>Add authentication</w:t>
      </w:r>
    </w:p>
    <w:p w14:paraId="2809E056" w14:textId="77777777" w:rsidR="00F60A71" w:rsidRDefault="00F60A71" w:rsidP="00F60A7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 xml:space="preserve"> CONCLUSION</w:t>
      </w:r>
    </w:p>
    <w:p w14:paraId="4FDD4919" w14:textId="21057C3F" w:rsidR="00AF737A" w:rsidRPr="00F60A71" w:rsidRDefault="00000000" w:rsidP="00F60A71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>
        <w:lastRenderedPageBreak/>
        <w:t>A complete Java Swing project demonstrating GUI, Data Structures, Searching, and Sorting.</w:t>
      </w:r>
    </w:p>
    <w:sectPr w:rsidR="00AF737A" w:rsidRPr="00F60A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A3597"/>
    <w:multiLevelType w:val="hybridMultilevel"/>
    <w:tmpl w:val="6296A3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A8301B"/>
    <w:multiLevelType w:val="hybridMultilevel"/>
    <w:tmpl w:val="D258115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921905"/>
    <w:multiLevelType w:val="hybridMultilevel"/>
    <w:tmpl w:val="214EFF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021CDB"/>
    <w:multiLevelType w:val="hybridMultilevel"/>
    <w:tmpl w:val="8F1001A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F10FE8"/>
    <w:multiLevelType w:val="hybridMultilevel"/>
    <w:tmpl w:val="EECE0EF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267423"/>
    <w:multiLevelType w:val="hybridMultilevel"/>
    <w:tmpl w:val="7E46DC0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9C43F6"/>
    <w:multiLevelType w:val="hybridMultilevel"/>
    <w:tmpl w:val="FA56700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4E0147"/>
    <w:multiLevelType w:val="hybridMultilevel"/>
    <w:tmpl w:val="529A584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6C7C5B"/>
    <w:multiLevelType w:val="hybridMultilevel"/>
    <w:tmpl w:val="EE48DF2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BF35136"/>
    <w:multiLevelType w:val="hybridMultilevel"/>
    <w:tmpl w:val="8078FB7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6A7C37"/>
    <w:multiLevelType w:val="hybridMultilevel"/>
    <w:tmpl w:val="4970AEF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1467A04"/>
    <w:multiLevelType w:val="hybridMultilevel"/>
    <w:tmpl w:val="12D606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55166"/>
    <w:multiLevelType w:val="hybridMultilevel"/>
    <w:tmpl w:val="05A84F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B3CA5"/>
    <w:multiLevelType w:val="hybridMultilevel"/>
    <w:tmpl w:val="AD3C75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C076E"/>
    <w:multiLevelType w:val="hybridMultilevel"/>
    <w:tmpl w:val="570014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D6E15"/>
    <w:multiLevelType w:val="hybridMultilevel"/>
    <w:tmpl w:val="D79E84C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104818"/>
    <w:multiLevelType w:val="hybridMultilevel"/>
    <w:tmpl w:val="054200B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CD2D59"/>
    <w:multiLevelType w:val="hybridMultilevel"/>
    <w:tmpl w:val="B76C601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18C2DAA"/>
    <w:multiLevelType w:val="hybridMultilevel"/>
    <w:tmpl w:val="4350D7C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9E75D9"/>
    <w:multiLevelType w:val="hybridMultilevel"/>
    <w:tmpl w:val="98F6A5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C85255"/>
    <w:multiLevelType w:val="hybridMultilevel"/>
    <w:tmpl w:val="06962B0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C917DA"/>
    <w:multiLevelType w:val="hybridMultilevel"/>
    <w:tmpl w:val="873458A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EA2944"/>
    <w:multiLevelType w:val="hybridMultilevel"/>
    <w:tmpl w:val="C60408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C54B1"/>
    <w:multiLevelType w:val="hybridMultilevel"/>
    <w:tmpl w:val="B17A300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6D79F7"/>
    <w:multiLevelType w:val="hybridMultilevel"/>
    <w:tmpl w:val="A348722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7C051A"/>
    <w:multiLevelType w:val="hybridMultilevel"/>
    <w:tmpl w:val="E3B891B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7675784">
    <w:abstractNumId w:val="8"/>
  </w:num>
  <w:num w:numId="2" w16cid:durableId="2144498396">
    <w:abstractNumId w:val="6"/>
  </w:num>
  <w:num w:numId="3" w16cid:durableId="460534159">
    <w:abstractNumId w:val="5"/>
  </w:num>
  <w:num w:numId="4" w16cid:durableId="1678457334">
    <w:abstractNumId w:val="4"/>
  </w:num>
  <w:num w:numId="5" w16cid:durableId="992875680">
    <w:abstractNumId w:val="7"/>
  </w:num>
  <w:num w:numId="6" w16cid:durableId="613948198">
    <w:abstractNumId w:val="3"/>
  </w:num>
  <w:num w:numId="7" w16cid:durableId="1248154642">
    <w:abstractNumId w:val="2"/>
  </w:num>
  <w:num w:numId="8" w16cid:durableId="1257863512">
    <w:abstractNumId w:val="1"/>
  </w:num>
  <w:num w:numId="9" w16cid:durableId="130439758">
    <w:abstractNumId w:val="0"/>
  </w:num>
  <w:num w:numId="10" w16cid:durableId="363987437">
    <w:abstractNumId w:val="20"/>
  </w:num>
  <w:num w:numId="11" w16cid:durableId="586883253">
    <w:abstractNumId w:val="31"/>
  </w:num>
  <w:num w:numId="12" w16cid:durableId="371074150">
    <w:abstractNumId w:val="9"/>
  </w:num>
  <w:num w:numId="13" w16cid:durableId="1237667149">
    <w:abstractNumId w:val="23"/>
  </w:num>
  <w:num w:numId="14" w16cid:durableId="759521087">
    <w:abstractNumId w:val="21"/>
  </w:num>
  <w:num w:numId="15" w16cid:durableId="88281516">
    <w:abstractNumId w:val="17"/>
  </w:num>
  <w:num w:numId="16" w16cid:durableId="137038690">
    <w:abstractNumId w:val="30"/>
  </w:num>
  <w:num w:numId="17" w16cid:durableId="1566718325">
    <w:abstractNumId w:val="34"/>
  </w:num>
  <w:num w:numId="18" w16cid:durableId="429859373">
    <w:abstractNumId w:val="24"/>
  </w:num>
  <w:num w:numId="19" w16cid:durableId="1525632179">
    <w:abstractNumId w:val="19"/>
  </w:num>
  <w:num w:numId="20" w16cid:durableId="555509011">
    <w:abstractNumId w:val="27"/>
  </w:num>
  <w:num w:numId="21" w16cid:durableId="2111512418">
    <w:abstractNumId w:val="22"/>
  </w:num>
  <w:num w:numId="22" w16cid:durableId="26100262">
    <w:abstractNumId w:val="32"/>
  </w:num>
  <w:num w:numId="23" w16cid:durableId="1325013987">
    <w:abstractNumId w:val="10"/>
  </w:num>
  <w:num w:numId="24" w16cid:durableId="1645351309">
    <w:abstractNumId w:val="33"/>
  </w:num>
  <w:num w:numId="25" w16cid:durableId="414009290">
    <w:abstractNumId w:val="25"/>
  </w:num>
  <w:num w:numId="26" w16cid:durableId="39477238">
    <w:abstractNumId w:val="16"/>
  </w:num>
  <w:num w:numId="27" w16cid:durableId="992609440">
    <w:abstractNumId w:val="15"/>
  </w:num>
  <w:num w:numId="28" w16cid:durableId="803234139">
    <w:abstractNumId w:val="18"/>
  </w:num>
  <w:num w:numId="29" w16cid:durableId="1459756254">
    <w:abstractNumId w:val="13"/>
  </w:num>
  <w:num w:numId="30" w16cid:durableId="628626603">
    <w:abstractNumId w:val="11"/>
  </w:num>
  <w:num w:numId="31" w16cid:durableId="1698042879">
    <w:abstractNumId w:val="29"/>
  </w:num>
  <w:num w:numId="32" w16cid:durableId="1156187099">
    <w:abstractNumId w:val="14"/>
  </w:num>
  <w:num w:numId="33" w16cid:durableId="163210647">
    <w:abstractNumId w:val="12"/>
  </w:num>
  <w:num w:numId="34" w16cid:durableId="2037344384">
    <w:abstractNumId w:val="28"/>
  </w:num>
  <w:num w:numId="35" w16cid:durableId="4748368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601"/>
    <w:rsid w:val="0015074B"/>
    <w:rsid w:val="001E30CD"/>
    <w:rsid w:val="002056C6"/>
    <w:rsid w:val="0029639D"/>
    <w:rsid w:val="00326F90"/>
    <w:rsid w:val="00374BB6"/>
    <w:rsid w:val="003A036A"/>
    <w:rsid w:val="0062522B"/>
    <w:rsid w:val="00AA1D8D"/>
    <w:rsid w:val="00AF737A"/>
    <w:rsid w:val="00B47730"/>
    <w:rsid w:val="00B94A23"/>
    <w:rsid w:val="00CB0664"/>
    <w:rsid w:val="00CC233B"/>
    <w:rsid w:val="00F60A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175E5"/>
  <w14:defaultImageDpi w14:val="300"/>
  <w15:docId w15:val="{D84581F5-C231-4F66-9954-295D757F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ayeshashaikh.jun2005@gmail.com</cp:lastModifiedBy>
  <cp:revision>5</cp:revision>
  <dcterms:created xsi:type="dcterms:W3CDTF">2013-12-23T23:15:00Z</dcterms:created>
  <dcterms:modified xsi:type="dcterms:W3CDTF">2025-11-29T10:18:00Z</dcterms:modified>
  <cp:category/>
</cp:coreProperties>
</file>